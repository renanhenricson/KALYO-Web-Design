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D7FD5" w14:textId="77777777" w:rsidR="007F0E9D" w:rsidRPr="00927E79" w:rsidRDefault="00927E79">
      <w:pPr>
        <w:jc w:val="center"/>
        <w:rPr>
          <w:lang w:val="pt-BR"/>
        </w:rPr>
      </w:pPr>
      <w:r w:rsidRPr="00927E79">
        <w:rPr>
          <w:i/>
          <w:sz w:val="22"/>
          <w:lang w:val="pt-BR"/>
        </w:rPr>
        <w:t>Protótipo de sistema de treino e acompanhamento de calorias</w:t>
      </w:r>
    </w:p>
    <w:p w14:paraId="3E6DF435" w14:textId="77777777" w:rsidR="007F0E9D" w:rsidRPr="00927E79" w:rsidRDefault="00927E79">
      <w:pPr>
        <w:rPr>
          <w:lang w:val="pt-BR"/>
        </w:rPr>
      </w:pPr>
      <w:r w:rsidRPr="00927E79">
        <w:rPr>
          <w:b/>
          <w:sz w:val="26"/>
          <w:lang w:val="pt-BR"/>
        </w:rPr>
        <w:t>1. Ideia do sistema</w:t>
      </w:r>
    </w:p>
    <w:p w14:paraId="1B3E6953" w14:textId="738055A9" w:rsidR="007F0E9D" w:rsidRPr="00927E79" w:rsidRDefault="00927E79">
      <w:pPr>
        <w:rPr>
          <w:lang w:val="pt-BR"/>
        </w:rPr>
      </w:pPr>
      <w:r w:rsidRPr="00927E79">
        <w:rPr>
          <w:lang w:val="pt-BR"/>
        </w:rPr>
        <w:t xml:space="preserve">O </w:t>
      </w:r>
      <w:proofErr w:type="spellStart"/>
      <w:r w:rsidRPr="00927E79">
        <w:rPr>
          <w:lang w:val="pt-BR"/>
        </w:rPr>
        <w:t>Kaly</w:t>
      </w:r>
      <w:proofErr w:type="spellEnd"/>
      <w:r>
        <w:t>о</w:t>
      </w:r>
      <w:r w:rsidRPr="00927E79">
        <w:rPr>
          <w:lang w:val="pt-BR"/>
        </w:rPr>
        <w:t xml:space="preserve"> é um</w:t>
      </w:r>
      <w:r>
        <w:rPr>
          <w:lang w:val="pt-BR"/>
        </w:rPr>
        <w:t xml:space="preserve"> projeto meu de um</w:t>
      </w:r>
      <w:r w:rsidRPr="00927E79">
        <w:rPr>
          <w:lang w:val="pt-BR"/>
        </w:rPr>
        <w:t xml:space="preserve"> aplicativo </w:t>
      </w:r>
      <w:r w:rsidRPr="00927E79">
        <w:rPr>
          <w:lang w:val="pt-BR"/>
        </w:rPr>
        <w:t xml:space="preserve">voltado para organização de treinos, acompanhamento de exercícios e controle de calorias. O objetivo é reunir essas </w:t>
      </w:r>
      <w:r w:rsidRPr="00927E79">
        <w:rPr>
          <w:lang w:val="pt-BR"/>
        </w:rPr>
        <w:t>funções em uma interface simples e fácil de usar.</w:t>
      </w:r>
    </w:p>
    <w:p w14:paraId="445B6759" w14:textId="77777777" w:rsidR="007F0E9D" w:rsidRPr="00927E79" w:rsidRDefault="00927E79">
      <w:pPr>
        <w:rPr>
          <w:lang w:val="pt-BR"/>
        </w:rPr>
      </w:pPr>
      <w:r w:rsidRPr="00927E79">
        <w:rPr>
          <w:b/>
          <w:sz w:val="26"/>
          <w:lang w:val="pt-BR"/>
        </w:rPr>
        <w:t>2. Inspiração e layout</w:t>
      </w:r>
    </w:p>
    <w:p w14:paraId="0198A524" w14:textId="77777777" w:rsidR="007F0E9D" w:rsidRPr="00927E79" w:rsidRDefault="00927E79">
      <w:pPr>
        <w:rPr>
          <w:lang w:val="pt-BR"/>
        </w:rPr>
      </w:pPr>
      <w:r w:rsidRPr="00927E79">
        <w:rPr>
          <w:lang w:val="pt-BR"/>
        </w:rPr>
        <w:t xml:space="preserve">Para criar o layout, usei o aplicativo </w:t>
      </w:r>
      <w:proofErr w:type="spellStart"/>
      <w:r w:rsidRPr="00927E79">
        <w:rPr>
          <w:lang w:val="pt-BR"/>
        </w:rPr>
        <w:t>Hevy</w:t>
      </w:r>
      <w:proofErr w:type="spellEnd"/>
      <w:r w:rsidRPr="00927E79">
        <w:rPr>
          <w:lang w:val="pt-BR"/>
        </w:rPr>
        <w:t xml:space="preserve"> como inspiração, principalmente na organização das telas, menus laterais, cartões, biblioteca de exercícios e apresentação das informações.</w:t>
      </w:r>
      <w:r w:rsidRPr="00927E79">
        <w:rPr>
          <w:lang w:val="pt-BR"/>
        </w:rPr>
        <w:t xml:space="preserve"> O design foi adaptado para a proposta do </w:t>
      </w:r>
      <w:proofErr w:type="spellStart"/>
      <w:r w:rsidRPr="00927E79">
        <w:rPr>
          <w:lang w:val="pt-BR"/>
        </w:rPr>
        <w:t>Kaly</w:t>
      </w:r>
      <w:proofErr w:type="spellEnd"/>
      <w:r>
        <w:t>о</w:t>
      </w:r>
      <w:r w:rsidRPr="00927E79">
        <w:rPr>
          <w:lang w:val="pt-BR"/>
        </w:rPr>
        <w:t>.</w:t>
      </w:r>
    </w:p>
    <w:p w14:paraId="58040774" w14:textId="77777777" w:rsidR="007F0E9D" w:rsidRPr="00927E79" w:rsidRDefault="00927E79">
      <w:pPr>
        <w:rPr>
          <w:lang w:val="pt-BR"/>
        </w:rPr>
      </w:pPr>
      <w:r w:rsidRPr="00927E79">
        <w:rPr>
          <w:b/>
          <w:sz w:val="26"/>
          <w:lang w:val="pt-BR"/>
        </w:rPr>
        <w:t>3. Elementos visuais</w:t>
      </w:r>
    </w:p>
    <w:p w14:paraId="2D9EE1E2" w14:textId="77777777" w:rsidR="007F0E9D" w:rsidRPr="00927E79" w:rsidRDefault="00927E79">
      <w:pPr>
        <w:rPr>
          <w:lang w:val="pt-BR"/>
        </w:rPr>
      </w:pPr>
      <w:r w:rsidRPr="00927E79">
        <w:rPr>
          <w:lang w:val="pt-BR"/>
        </w:rPr>
        <w:t>Usei principalmente preto, cinza, branco e verde para manter uma aparência moderna relacionada ao tema fitness. Também utilizei ícones de treino, perfil, configurações e exercícios, além</w:t>
      </w:r>
      <w:r w:rsidRPr="00927E79">
        <w:rPr>
          <w:lang w:val="pt-BR"/>
        </w:rPr>
        <w:t xml:space="preserve"> de botões e cartões com bordas arredondadas.</w:t>
      </w:r>
    </w:p>
    <w:p w14:paraId="434C59E4" w14:textId="77777777" w:rsidR="007F0E9D" w:rsidRPr="00927E79" w:rsidRDefault="00927E79">
      <w:pPr>
        <w:rPr>
          <w:lang w:val="pt-BR"/>
        </w:rPr>
      </w:pPr>
      <w:r w:rsidRPr="00927E79">
        <w:rPr>
          <w:b/>
          <w:sz w:val="26"/>
          <w:lang w:val="pt-BR"/>
        </w:rPr>
        <w:t>4. Protótipo</w:t>
      </w:r>
    </w:p>
    <w:p w14:paraId="632161E8" w14:textId="77777777" w:rsidR="007F0E9D" w:rsidRPr="00927E79" w:rsidRDefault="00927E79">
      <w:pPr>
        <w:rPr>
          <w:lang w:val="pt-BR"/>
        </w:rPr>
      </w:pPr>
      <w:r w:rsidRPr="00927E79">
        <w:rPr>
          <w:lang w:val="pt-BR"/>
        </w:rPr>
        <w:t xml:space="preserve">As telas abaixo mostram exemplos da interface criada para o </w:t>
      </w:r>
      <w:proofErr w:type="spellStart"/>
      <w:r w:rsidRPr="00927E79">
        <w:rPr>
          <w:lang w:val="pt-BR"/>
        </w:rPr>
        <w:t>Kaly</w:t>
      </w:r>
      <w:proofErr w:type="spellEnd"/>
      <w:r>
        <w:t>о</w:t>
      </w:r>
      <w:r w:rsidRPr="00927E79">
        <w:rPr>
          <w:lang w:val="pt-BR"/>
        </w:rPr>
        <w:t>.</w:t>
      </w:r>
    </w:p>
    <w:p w14:paraId="12B5F892" w14:textId="77777777" w:rsidR="007F0E9D" w:rsidRDefault="00927E79">
      <w:pPr>
        <w:jc w:val="center"/>
      </w:pPr>
      <w:r>
        <w:rPr>
          <w:noProof/>
        </w:rPr>
        <w:drawing>
          <wp:inline distT="0" distB="0" distL="0" distR="0" wp14:anchorId="78AF8177" wp14:editId="0006A1A7">
            <wp:extent cx="6126480" cy="3421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ea99a75-d260-42e2-9085-c062f9fa3d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B31B" w14:textId="77777777" w:rsidR="007F0E9D" w:rsidRDefault="00927E79">
      <w:pPr>
        <w:jc w:val="center"/>
      </w:pPr>
      <w:r>
        <w:rPr>
          <w:b/>
          <w:sz w:val="18"/>
        </w:rPr>
        <w:t>Tela principal</w:t>
      </w:r>
    </w:p>
    <w:p w14:paraId="2A9D0A3F" w14:textId="77777777" w:rsidR="007F0E9D" w:rsidRDefault="00927E79">
      <w:pPr>
        <w:jc w:val="center"/>
      </w:pPr>
      <w:r>
        <w:rPr>
          <w:noProof/>
        </w:rPr>
        <w:lastRenderedPageBreak/>
        <w:drawing>
          <wp:inline distT="0" distB="0" distL="0" distR="0" wp14:anchorId="19743B0B" wp14:editId="1B09D164">
            <wp:extent cx="6126480" cy="3424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7180a6-436a-4a6f-bf06-633d55d39bb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DAE4" w14:textId="77777777" w:rsidR="007F0E9D" w:rsidRPr="00927E79" w:rsidRDefault="00927E79">
      <w:pPr>
        <w:jc w:val="center"/>
        <w:rPr>
          <w:lang w:val="pt-BR"/>
        </w:rPr>
      </w:pPr>
      <w:r w:rsidRPr="00927E79">
        <w:rPr>
          <w:b/>
          <w:sz w:val="18"/>
          <w:lang w:val="pt-BR"/>
        </w:rPr>
        <w:t>Tela de exercícios</w:t>
      </w:r>
    </w:p>
    <w:p w14:paraId="1A404C06" w14:textId="77777777" w:rsidR="007F0E9D" w:rsidRPr="00927E79" w:rsidRDefault="00927E79">
      <w:pPr>
        <w:rPr>
          <w:lang w:val="pt-BR"/>
        </w:rPr>
      </w:pPr>
      <w:r w:rsidRPr="00927E79">
        <w:rPr>
          <w:b/>
          <w:sz w:val="26"/>
          <w:lang w:val="pt-BR"/>
        </w:rPr>
        <w:t xml:space="preserve">5. Desenvolvimento no </w:t>
      </w:r>
      <w:proofErr w:type="spellStart"/>
      <w:r w:rsidRPr="00927E79">
        <w:rPr>
          <w:b/>
          <w:sz w:val="26"/>
          <w:lang w:val="pt-BR"/>
        </w:rPr>
        <w:t>Canva</w:t>
      </w:r>
      <w:proofErr w:type="spellEnd"/>
    </w:p>
    <w:p w14:paraId="2FB14AF0" w14:textId="77777777" w:rsidR="007F0E9D" w:rsidRPr="00927E79" w:rsidRDefault="00927E79">
      <w:pPr>
        <w:rPr>
          <w:lang w:val="pt-BR"/>
        </w:rPr>
      </w:pPr>
      <w:r w:rsidRPr="00927E79">
        <w:rPr>
          <w:lang w:val="pt-BR"/>
        </w:rPr>
        <w:t xml:space="preserve">Os elementos foram montados no </w:t>
      </w:r>
      <w:proofErr w:type="spellStart"/>
      <w:r w:rsidRPr="00927E79">
        <w:rPr>
          <w:lang w:val="pt-BR"/>
        </w:rPr>
        <w:t>Canva</w:t>
      </w:r>
      <w:proofErr w:type="spellEnd"/>
      <w:r w:rsidRPr="00927E79">
        <w:rPr>
          <w:lang w:val="pt-BR"/>
        </w:rPr>
        <w:t>, utilizando formas, textos,</w:t>
      </w:r>
      <w:r w:rsidRPr="00927E79">
        <w:rPr>
          <w:lang w:val="pt-BR"/>
        </w:rPr>
        <w:t xml:space="preserve"> ícones, cores e imagens para criar as telas e organizar o protótipo.</w:t>
      </w:r>
    </w:p>
    <w:p w14:paraId="3F949AFA" w14:textId="77777777" w:rsidR="007F0E9D" w:rsidRPr="00927E79" w:rsidRDefault="00927E79">
      <w:pPr>
        <w:rPr>
          <w:lang w:val="pt-BR"/>
        </w:rPr>
      </w:pPr>
      <w:r w:rsidRPr="00927E79">
        <w:rPr>
          <w:b/>
          <w:sz w:val="26"/>
          <w:lang w:val="pt-BR"/>
        </w:rPr>
        <w:t>Conclusão</w:t>
      </w:r>
    </w:p>
    <w:p w14:paraId="430A2EBB" w14:textId="77777777" w:rsidR="007F0E9D" w:rsidRPr="00927E79" w:rsidRDefault="00927E79">
      <w:pPr>
        <w:rPr>
          <w:lang w:val="pt-BR"/>
        </w:rPr>
      </w:pPr>
      <w:r w:rsidRPr="00927E79">
        <w:rPr>
          <w:lang w:val="pt-BR"/>
        </w:rPr>
        <w:t xml:space="preserve">O resultado foi um protótipo simples do </w:t>
      </w:r>
      <w:proofErr w:type="spellStart"/>
      <w:r w:rsidRPr="00927E79">
        <w:rPr>
          <w:lang w:val="pt-BR"/>
        </w:rPr>
        <w:t>Kaly</w:t>
      </w:r>
      <w:proofErr w:type="spellEnd"/>
      <w:r>
        <w:t>о</w:t>
      </w:r>
      <w:r w:rsidRPr="00927E79">
        <w:rPr>
          <w:lang w:val="pt-BR"/>
        </w:rPr>
        <w:t xml:space="preserve">, com foco em treinos, exercícios e acompanhamento de calorias, seguindo uma identidade visual própria e inspirada no layout do </w:t>
      </w:r>
      <w:proofErr w:type="spellStart"/>
      <w:r w:rsidRPr="00927E79">
        <w:rPr>
          <w:lang w:val="pt-BR"/>
        </w:rPr>
        <w:t>Hev</w:t>
      </w:r>
      <w:r w:rsidRPr="00927E79">
        <w:rPr>
          <w:lang w:val="pt-BR"/>
        </w:rPr>
        <w:t>y</w:t>
      </w:r>
      <w:proofErr w:type="spellEnd"/>
      <w:r w:rsidRPr="00927E79">
        <w:rPr>
          <w:lang w:val="pt-BR"/>
        </w:rPr>
        <w:t>.</w:t>
      </w:r>
    </w:p>
    <w:sectPr w:rsidR="007F0E9D" w:rsidRPr="00927E7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E9D"/>
    <w:rsid w:val="00927E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26246"/>
  <w14:defaultImageDpi w14:val="300"/>
  <w15:docId w15:val="{DFAF3F2A-7D0D-4184-8C56-EC4D4203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</cp:lastModifiedBy>
  <cp:revision>3</cp:revision>
  <dcterms:created xsi:type="dcterms:W3CDTF">2013-12-23T23:15:00Z</dcterms:created>
  <dcterms:modified xsi:type="dcterms:W3CDTF">2026-09-24T18:21:00Z</dcterms:modified>
  <cp:category/>
</cp:coreProperties>
</file>